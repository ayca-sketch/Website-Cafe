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4DE5F" w14:textId="77777777" w:rsidR="00627DB3" w:rsidRDefault="00287AF1">
      <w:pPr>
        <w:jc w:val="center"/>
      </w:pPr>
      <w:r>
        <w:rPr>
          <w:b/>
          <w:sz w:val="34"/>
        </w:rPr>
        <w:t>LEMBAR JAWABAN — LATIHAN GIT VERSIONING</w:t>
      </w:r>
    </w:p>
    <w:p w14:paraId="71F39F33" w14:textId="77777777" w:rsidR="00627DB3" w:rsidRDefault="00287AF1">
      <w:pPr>
        <w:jc w:val="center"/>
      </w:pPr>
      <w:proofErr w:type="spellStart"/>
      <w:r>
        <w:rPr>
          <w:b/>
          <w:sz w:val="26"/>
        </w:rPr>
        <w:t>Simulasi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Proyek</w:t>
      </w:r>
      <w:proofErr w:type="spellEnd"/>
      <w:r>
        <w:rPr>
          <w:b/>
          <w:sz w:val="26"/>
        </w:rPr>
        <w:t xml:space="preserve"> Website Cafe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627DB3" w14:paraId="396811FF" w14:textId="77777777">
        <w:trPr>
          <w:jc w:val="center"/>
        </w:trPr>
        <w:tc>
          <w:tcPr>
            <w:tcW w:w="2550" w:type="dxa"/>
          </w:tcPr>
          <w:p w14:paraId="2A2F6CAD" w14:textId="77777777" w:rsidR="00627DB3" w:rsidRDefault="00287AF1">
            <w:r>
              <w:t>Nama</w:t>
            </w:r>
          </w:p>
        </w:tc>
        <w:tc>
          <w:tcPr>
            <w:tcW w:w="2550" w:type="dxa"/>
          </w:tcPr>
          <w:p w14:paraId="7868FA24" w14:textId="28C5A4B6" w:rsidR="00627DB3" w:rsidRDefault="005F59F6">
            <w:proofErr w:type="spellStart"/>
            <w:r>
              <w:t>Meylika</w:t>
            </w:r>
            <w:proofErr w:type="spellEnd"/>
            <w:r>
              <w:t xml:space="preserve"> </w:t>
            </w:r>
            <w:proofErr w:type="spellStart"/>
            <w:r>
              <w:t>Annisa</w:t>
            </w:r>
            <w:proofErr w:type="spellEnd"/>
          </w:p>
        </w:tc>
        <w:tc>
          <w:tcPr>
            <w:tcW w:w="2550" w:type="dxa"/>
          </w:tcPr>
          <w:p w14:paraId="6E513A5A" w14:textId="77777777" w:rsidR="00627DB3" w:rsidRDefault="00287AF1">
            <w:r>
              <w:t>Kelas</w:t>
            </w:r>
          </w:p>
        </w:tc>
        <w:tc>
          <w:tcPr>
            <w:tcW w:w="2550" w:type="dxa"/>
          </w:tcPr>
          <w:p w14:paraId="3D387187" w14:textId="56CCC7B1" w:rsidR="00627DB3" w:rsidRDefault="007D5C78">
            <w:r>
              <w:t xml:space="preserve">Xi </w:t>
            </w:r>
            <w:proofErr w:type="spellStart"/>
            <w:r>
              <w:t>pplg</w:t>
            </w:r>
            <w:proofErr w:type="spellEnd"/>
            <w:r>
              <w:t xml:space="preserve"> 3</w:t>
            </w:r>
          </w:p>
        </w:tc>
      </w:tr>
      <w:tr w:rsidR="00627DB3" w14:paraId="7091E310" w14:textId="77777777">
        <w:trPr>
          <w:jc w:val="center"/>
        </w:trPr>
        <w:tc>
          <w:tcPr>
            <w:tcW w:w="2550" w:type="dxa"/>
          </w:tcPr>
          <w:p w14:paraId="68874830" w14:textId="77777777" w:rsidR="00627DB3" w:rsidRDefault="00287AF1">
            <w:proofErr w:type="spellStart"/>
            <w:r>
              <w:t>Tanggal</w:t>
            </w:r>
            <w:proofErr w:type="spellEnd"/>
          </w:p>
        </w:tc>
        <w:tc>
          <w:tcPr>
            <w:tcW w:w="2550" w:type="dxa"/>
          </w:tcPr>
          <w:p w14:paraId="28E95080" w14:textId="11788DF1" w:rsidR="00627DB3" w:rsidRDefault="007D5C78">
            <w:r>
              <w:t xml:space="preserve">17 </w:t>
            </w:r>
            <w:proofErr w:type="spellStart"/>
            <w:r>
              <w:t>september</w:t>
            </w:r>
            <w:proofErr w:type="spellEnd"/>
            <w:r>
              <w:t xml:space="preserve"> </w:t>
            </w:r>
          </w:p>
        </w:tc>
        <w:tc>
          <w:tcPr>
            <w:tcW w:w="2550" w:type="dxa"/>
          </w:tcPr>
          <w:p w14:paraId="19C20A08" w14:textId="77777777" w:rsidR="00627DB3" w:rsidRDefault="00287AF1">
            <w:proofErr w:type="spellStart"/>
            <w:r>
              <w:t>Kelompok</w:t>
            </w:r>
            <w:proofErr w:type="spellEnd"/>
          </w:p>
        </w:tc>
        <w:tc>
          <w:tcPr>
            <w:tcW w:w="2550" w:type="dxa"/>
          </w:tcPr>
          <w:p w14:paraId="44078BFB" w14:textId="77777777" w:rsidR="00627DB3" w:rsidRDefault="00287AF1">
            <w:proofErr w:type="spellStart"/>
            <w:r>
              <w:t>Individu</w:t>
            </w:r>
            <w:proofErr w:type="spellEnd"/>
          </w:p>
        </w:tc>
      </w:tr>
      <w:tr w:rsidR="00627DB3" w14:paraId="7979516E" w14:textId="77777777">
        <w:trPr>
          <w:jc w:val="center"/>
        </w:trPr>
        <w:tc>
          <w:tcPr>
            <w:tcW w:w="2550" w:type="dxa"/>
          </w:tcPr>
          <w:p w14:paraId="27C0D693" w14:textId="77777777" w:rsidR="00627DB3" w:rsidRDefault="00287AF1">
            <w:r>
              <w:t>Nama Cafe</w:t>
            </w:r>
          </w:p>
        </w:tc>
        <w:tc>
          <w:tcPr>
            <w:tcW w:w="2550" w:type="dxa"/>
          </w:tcPr>
          <w:p w14:paraId="2BF47F53" w14:textId="57585174" w:rsidR="00627DB3" w:rsidRDefault="007D5C78">
            <w:proofErr w:type="spellStart"/>
            <w:r>
              <w:t>Soree</w:t>
            </w:r>
            <w:proofErr w:type="spellEnd"/>
            <w:r>
              <w:t xml:space="preserve"> cafe</w:t>
            </w:r>
          </w:p>
        </w:tc>
        <w:tc>
          <w:tcPr>
            <w:tcW w:w="2550" w:type="dxa"/>
          </w:tcPr>
          <w:p w14:paraId="5DC55649" w14:textId="77777777" w:rsidR="00627DB3" w:rsidRDefault="00627DB3"/>
        </w:tc>
        <w:tc>
          <w:tcPr>
            <w:tcW w:w="2550" w:type="dxa"/>
          </w:tcPr>
          <w:p w14:paraId="768C2521" w14:textId="77777777" w:rsidR="00627DB3" w:rsidRDefault="00627DB3"/>
        </w:tc>
      </w:tr>
    </w:tbl>
    <w:p w14:paraId="3E35DF46" w14:textId="77777777" w:rsidR="00627DB3" w:rsidRDefault="00287AF1">
      <w:pPr>
        <w:pStyle w:val="Heading1"/>
      </w:pPr>
      <w:proofErr w:type="spellStart"/>
      <w:r>
        <w:t>Petunjuk</w:t>
      </w:r>
      <w:proofErr w:type="spellEnd"/>
    </w:p>
    <w:p w14:paraId="33C35314" w14:textId="77777777" w:rsidR="00627DB3" w:rsidRDefault="00287AF1">
      <w:pPr>
        <w:pStyle w:val="ListBullet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6756E727" w14:textId="77777777" w:rsidR="00627DB3" w:rsidRDefault="00287AF1">
      <w:pPr>
        <w:pStyle w:val="ListBullet"/>
      </w:pPr>
      <w:proofErr w:type="spellStart"/>
      <w:r>
        <w:t>Buat</w:t>
      </w:r>
      <w:proofErr w:type="spellEnd"/>
      <w:r>
        <w:t xml:space="preserve"> website cafe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Git,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>.</w:t>
      </w:r>
    </w:p>
    <w:p w14:paraId="0BEEA88D" w14:textId="77777777" w:rsidR="00627DB3" w:rsidRDefault="00287AF1">
      <w:pPr>
        <w:pStyle w:val="ListBulle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5DC4D37B" w14:textId="77777777" w:rsidR="00627DB3" w:rsidRDefault="00287AF1">
      <w:pPr>
        <w:pStyle w:val="ListBullet"/>
      </w:pPr>
      <w:r>
        <w:t xml:space="preserve">Baca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62F2009B" w14:textId="77777777" w:rsidR="00627DB3" w:rsidRDefault="00287AF1">
      <w:pPr>
        <w:pStyle w:val="ListBullet"/>
      </w:pP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.</w:t>
      </w:r>
    </w:p>
    <w:p w14:paraId="790E1BDD" w14:textId="77777777" w:rsidR="00627DB3" w:rsidRDefault="00287AF1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>.</w:t>
      </w:r>
    </w:p>
    <w:p w14:paraId="2D4FDA28" w14:textId="77777777" w:rsidR="00627DB3" w:rsidRDefault="00287AF1">
      <w:pPr>
        <w:pStyle w:val="Heading1"/>
      </w:pPr>
      <w:r>
        <w:t xml:space="preserve">Target Website </w:t>
      </w:r>
      <w:proofErr w:type="spellStart"/>
      <w:r>
        <w:t>Awal</w:t>
      </w:r>
      <w:proofErr w:type="spellEnd"/>
    </w:p>
    <w:p w14:paraId="6B710785" w14:textId="77777777" w:rsidR="00627DB3" w:rsidRDefault="00287AF1">
      <w:r>
        <w:t xml:space="preserve">Website minimal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cafe, slogan/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daftar minimal 3 menu,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/CTA.</w:t>
      </w:r>
    </w:p>
    <w:p w14:paraId="6A3A7518" w14:textId="77777777" w:rsidR="00627DB3" w:rsidRDefault="00287AF1">
      <w:pPr>
        <w:pStyle w:val="Heading1"/>
      </w:pPr>
      <w:r>
        <w:t xml:space="preserve">Hari 1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5FAB1C9E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Buat</w:t>
      </w:r>
      <w:proofErr w:type="spellEnd"/>
      <w:r>
        <w:t xml:space="preserve"> website cafe </w:t>
      </w:r>
      <w:proofErr w:type="spellStart"/>
      <w:r>
        <w:t>sederhana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cafe, slogan, 3 menu,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cocok</w:t>
      </w:r>
      <w:proofErr w:type="spellEnd"/>
      <w:r>
        <w:t>.”</w:t>
      </w:r>
    </w:p>
    <w:p w14:paraId="4275BFC0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website. Setelah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checkpoint Git.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5490B5A7" w14:textId="77777777">
        <w:trPr>
          <w:jc w:val="center"/>
        </w:trPr>
        <w:tc>
          <w:tcPr>
            <w:tcW w:w="5100" w:type="dxa"/>
          </w:tcPr>
          <w:p w14:paraId="3A4A073C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45046482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02D72FF" w14:textId="77777777">
        <w:trPr>
          <w:jc w:val="center"/>
        </w:trPr>
        <w:tc>
          <w:tcPr>
            <w:tcW w:w="5100" w:type="dxa"/>
          </w:tcPr>
          <w:p w14:paraId="4E95AD1F" w14:textId="6EF971B0" w:rsidR="00627DB3" w:rsidRDefault="007D5C78">
            <w:proofErr w:type="spellStart"/>
            <w:r>
              <w:t>Membuat</w:t>
            </w:r>
            <w:proofErr w:type="spellEnd"/>
            <w:r>
              <w:t xml:space="preserve"> website </w:t>
            </w:r>
            <w:proofErr w:type="spellStart"/>
            <w:r>
              <w:t>sederhana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130BF2B6" w14:textId="77777777" w:rsidR="007D5C78" w:rsidRDefault="007D5C78">
            <w:r>
              <w:t xml:space="preserve">Git </w:t>
            </w:r>
            <w:proofErr w:type="spellStart"/>
            <w:r>
              <w:t>init</w:t>
            </w:r>
            <w:proofErr w:type="spellEnd"/>
          </w:p>
          <w:p w14:paraId="5F1F55DA" w14:textId="6BC3CCFA" w:rsidR="00627DB3" w:rsidRDefault="007D5C78">
            <w:r>
              <w:t xml:space="preserve">Git </w:t>
            </w:r>
            <w:proofErr w:type="gramStart"/>
            <w:r>
              <w:t>add .</w:t>
            </w:r>
            <w:proofErr w:type="gramEnd"/>
          </w:p>
        </w:tc>
      </w:tr>
      <w:tr w:rsidR="00627DB3" w14:paraId="1EC47502" w14:textId="77777777">
        <w:trPr>
          <w:jc w:val="center"/>
        </w:trPr>
        <w:tc>
          <w:tcPr>
            <w:tcW w:w="5100" w:type="dxa"/>
          </w:tcPr>
          <w:p w14:paraId="7AA18291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8F4EB14" w14:textId="77777777" w:rsidR="00627DB3" w:rsidRDefault="007D5C78">
            <w:r>
              <w:t xml:space="preserve">Git commit -m “commit </w:t>
            </w:r>
            <w:proofErr w:type="spellStart"/>
            <w:r>
              <w:t>pertama</w:t>
            </w:r>
            <w:proofErr w:type="spellEnd"/>
            <w:r>
              <w:t>”</w:t>
            </w:r>
          </w:p>
          <w:p w14:paraId="211ADE07" w14:textId="783D8443" w:rsidR="007D5C78" w:rsidRDefault="007D5C78">
            <w:r>
              <w:t>Git remote add origin</w:t>
            </w:r>
          </w:p>
        </w:tc>
      </w:tr>
      <w:tr w:rsidR="00627DB3" w14:paraId="4574CA53" w14:textId="77777777">
        <w:trPr>
          <w:jc w:val="center"/>
        </w:trPr>
        <w:tc>
          <w:tcPr>
            <w:tcW w:w="5100" w:type="dxa"/>
          </w:tcPr>
          <w:p w14:paraId="71C9859F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5B1811EE" w14:textId="12B1AC9D" w:rsidR="00627DB3" w:rsidRDefault="007D5C78">
            <w:r>
              <w:t>Git push -u origin main</w:t>
            </w:r>
            <w:r w:rsidR="00287AF1">
              <w:br/>
            </w:r>
          </w:p>
        </w:tc>
      </w:tr>
    </w:tbl>
    <w:p w14:paraId="2C82BD73" w14:textId="77777777" w:rsidR="00627DB3" w:rsidRDefault="00627DB3"/>
    <w:p w14:paraId="2EAAC2D0" w14:textId="77777777" w:rsidR="00627DB3" w:rsidRDefault="00287AF1">
      <w:pPr>
        <w:pStyle w:val="Heading1"/>
      </w:pPr>
      <w:r>
        <w:t xml:space="preserve">Hari 2 —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Tombol</w:t>
      </w:r>
      <w:proofErr w:type="spellEnd"/>
    </w:p>
    <w:p w14:paraId="68007DD3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#6B4226 dan #F5E6C8.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menu.”</w:t>
      </w:r>
    </w:p>
    <w:p w14:paraId="75E806CD" w14:textId="77777777" w:rsidR="00627DB3" w:rsidRDefault="00287AF1">
      <w:proofErr w:type="spellStart"/>
      <w:r>
        <w:t>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checkpoint.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792D1809" w14:textId="77777777">
        <w:trPr>
          <w:jc w:val="center"/>
        </w:trPr>
        <w:tc>
          <w:tcPr>
            <w:tcW w:w="5100" w:type="dxa"/>
          </w:tcPr>
          <w:p w14:paraId="6159F00A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25A9C5A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3851A58" w14:textId="77777777">
        <w:trPr>
          <w:jc w:val="center"/>
        </w:trPr>
        <w:tc>
          <w:tcPr>
            <w:tcW w:w="5100" w:type="dxa"/>
          </w:tcPr>
          <w:p w14:paraId="39F84484" w14:textId="77777777" w:rsidR="007D5C78" w:rsidRDefault="007D5C78">
            <w:proofErr w:type="spellStart"/>
            <w:r>
              <w:t>Membuka</w:t>
            </w:r>
            <w:proofErr w:type="spellEnd"/>
            <w:r>
              <w:t xml:space="preserve"> website.html di vs code</w:t>
            </w:r>
          </w:p>
          <w:p w14:paraId="52000E53" w14:textId="0FA442ED" w:rsidR="00627DB3" w:rsidRDefault="007D5C78">
            <w:proofErr w:type="spellStart"/>
            <w:r>
              <w:lastRenderedPageBreak/>
              <w:t>Me</w:t>
            </w:r>
            <w:r w:rsidR="005F59F6">
              <w:t>ng</w:t>
            </w:r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cokelat</w:t>
            </w:r>
            <w:proofErr w:type="spellEnd"/>
            <w:r>
              <w:t xml:space="preserve"> </w:t>
            </w:r>
            <w:proofErr w:type="spellStart"/>
            <w:r>
              <w:t>krem</w:t>
            </w:r>
            <w:proofErr w:type="spellEnd"/>
            <w:r>
              <w:t xml:space="preserve"> dan </w:t>
            </w:r>
            <w:proofErr w:type="spellStart"/>
            <w:r>
              <w:t>tombol</w:t>
            </w:r>
            <w:proofErr w:type="spellEnd"/>
            <w:r>
              <w:t xml:space="preserve"> di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menonjol</w:t>
            </w:r>
            <w:proofErr w:type="spellEnd"/>
            <w:r>
              <w:t xml:space="preserve"> </w:t>
            </w:r>
            <w:r w:rsidR="00287AF1">
              <w:br/>
            </w:r>
          </w:p>
        </w:tc>
        <w:tc>
          <w:tcPr>
            <w:tcW w:w="5100" w:type="dxa"/>
          </w:tcPr>
          <w:p w14:paraId="46E3E7D2" w14:textId="77777777" w:rsidR="007D5C78" w:rsidRDefault="007D5C78">
            <w:r>
              <w:lastRenderedPageBreak/>
              <w:t xml:space="preserve">Git </w:t>
            </w:r>
            <w:proofErr w:type="gramStart"/>
            <w:r>
              <w:t>add .</w:t>
            </w:r>
            <w:proofErr w:type="gramEnd"/>
          </w:p>
          <w:p w14:paraId="530E3909" w14:textId="77777777" w:rsidR="007D5C78" w:rsidRDefault="007D5C78">
            <w:r>
              <w:t xml:space="preserve">Git commit -m “Hari 2,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cokelat</w:t>
            </w:r>
            <w:proofErr w:type="spellEnd"/>
            <w:r>
              <w:t xml:space="preserve"> </w:t>
            </w:r>
            <w:proofErr w:type="spellStart"/>
            <w:r>
              <w:t>krem</w:t>
            </w:r>
            <w:proofErr w:type="spellEnd"/>
            <w:r>
              <w:t>”</w:t>
            </w:r>
          </w:p>
          <w:p w14:paraId="67326622" w14:textId="23EF0068" w:rsidR="00627DB3" w:rsidRDefault="007D5C78">
            <w:r>
              <w:lastRenderedPageBreak/>
              <w:t>Git push</w:t>
            </w:r>
            <w:r w:rsidR="00287AF1">
              <w:br/>
            </w:r>
          </w:p>
        </w:tc>
      </w:tr>
      <w:tr w:rsidR="00627DB3" w14:paraId="1358DB7A" w14:textId="77777777">
        <w:trPr>
          <w:jc w:val="center"/>
        </w:trPr>
        <w:tc>
          <w:tcPr>
            <w:tcW w:w="5100" w:type="dxa"/>
          </w:tcPr>
          <w:p w14:paraId="74505C56" w14:textId="77777777" w:rsidR="00627DB3" w:rsidRDefault="00287AF1">
            <w:r>
              <w:lastRenderedPageBreak/>
              <w:br/>
            </w:r>
          </w:p>
        </w:tc>
        <w:tc>
          <w:tcPr>
            <w:tcW w:w="5100" w:type="dxa"/>
          </w:tcPr>
          <w:p w14:paraId="49F33C30" w14:textId="77777777" w:rsidR="00627DB3" w:rsidRDefault="00287AF1">
            <w:r>
              <w:br/>
            </w:r>
          </w:p>
        </w:tc>
      </w:tr>
      <w:tr w:rsidR="00627DB3" w14:paraId="1B4F7358" w14:textId="77777777">
        <w:trPr>
          <w:jc w:val="center"/>
        </w:trPr>
        <w:tc>
          <w:tcPr>
            <w:tcW w:w="5100" w:type="dxa"/>
          </w:tcPr>
          <w:p w14:paraId="52E8893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DE5287F" w14:textId="77777777" w:rsidR="00627DB3" w:rsidRDefault="00287AF1">
            <w:r>
              <w:br/>
            </w:r>
          </w:p>
        </w:tc>
      </w:tr>
    </w:tbl>
    <w:p w14:paraId="5208BD53" w14:textId="77777777" w:rsidR="00627DB3" w:rsidRDefault="00627DB3"/>
    <w:p w14:paraId="3454087F" w14:textId="77777777" w:rsidR="00627DB3" w:rsidRDefault="00287AF1">
      <w:pPr>
        <w:pStyle w:val="Heading1"/>
      </w:pPr>
      <w:r>
        <w:t xml:space="preserve">Hari 3 —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16D6C6D5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TOLONG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 w:rsidR="001F57F1">
        <w:t xml:space="preserve"> </w:t>
      </w:r>
      <w:proofErr w:type="spellStart"/>
      <w:r w:rsidR="001F57F1">
        <w:t>dari</w:t>
      </w:r>
      <w:proofErr w:type="spellEnd"/>
      <w:r w:rsidR="001F57F1">
        <w:t xml:space="preserve"> </w:t>
      </w:r>
      <w:proofErr w:type="spellStart"/>
      <w:r w:rsidR="001F57F1">
        <w:t>hari</w:t>
      </w:r>
      <w:proofErr w:type="spellEnd"/>
      <w:r w:rsidR="001F57F1">
        <w:t xml:space="preserve"> </w:t>
      </w:r>
      <w:proofErr w:type="spellStart"/>
      <w:r w:rsidR="001F57F1">
        <w:t>ke</w:t>
      </w:r>
      <w:proofErr w:type="spellEnd"/>
      <w:r w:rsidR="001F57F1">
        <w:t xml:space="preserve"> 2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>.”</w:t>
      </w:r>
    </w:p>
    <w:p w14:paraId="489692EC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Git.</w:t>
      </w:r>
    </w:p>
    <w:p w14:paraId="538F54C1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FAD8F62" w14:textId="77777777">
        <w:trPr>
          <w:jc w:val="center"/>
        </w:trPr>
        <w:tc>
          <w:tcPr>
            <w:tcW w:w="5100" w:type="dxa"/>
          </w:tcPr>
          <w:p w14:paraId="3CB354F8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46CF744D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4370725" w14:textId="77777777">
        <w:trPr>
          <w:jc w:val="center"/>
        </w:trPr>
        <w:tc>
          <w:tcPr>
            <w:tcW w:w="5100" w:type="dxa"/>
          </w:tcPr>
          <w:p w14:paraId="60625B2C" w14:textId="549232D0" w:rsidR="00627DB3" w:rsidRDefault="005F59F6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menghilangkan</w:t>
            </w:r>
            <w:proofErr w:type="spellEnd"/>
            <w:r>
              <w:t xml:space="preserve"> day 2</w:t>
            </w:r>
            <w:r w:rsidR="00287AF1">
              <w:br/>
            </w:r>
          </w:p>
        </w:tc>
        <w:tc>
          <w:tcPr>
            <w:tcW w:w="5100" w:type="dxa"/>
          </w:tcPr>
          <w:p w14:paraId="38508625" w14:textId="4C6C8789" w:rsidR="00627DB3" w:rsidRDefault="005F59F6">
            <w:r>
              <w:t>Git switch, git add, git commit -m</w:t>
            </w:r>
          </w:p>
        </w:tc>
      </w:tr>
      <w:tr w:rsidR="00627DB3" w14:paraId="205E1B29" w14:textId="77777777">
        <w:trPr>
          <w:jc w:val="center"/>
        </w:trPr>
        <w:tc>
          <w:tcPr>
            <w:tcW w:w="5100" w:type="dxa"/>
          </w:tcPr>
          <w:p w14:paraId="4E19D7C7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5077D61E" w14:textId="77777777" w:rsidR="00627DB3" w:rsidRDefault="00287AF1">
            <w:r>
              <w:br/>
            </w:r>
          </w:p>
        </w:tc>
      </w:tr>
      <w:tr w:rsidR="00627DB3" w14:paraId="5624D141" w14:textId="77777777">
        <w:trPr>
          <w:jc w:val="center"/>
        </w:trPr>
        <w:tc>
          <w:tcPr>
            <w:tcW w:w="5100" w:type="dxa"/>
          </w:tcPr>
          <w:p w14:paraId="5544BAB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8BB57D1" w14:textId="77777777" w:rsidR="00627DB3" w:rsidRDefault="00287AF1">
            <w:r>
              <w:br/>
            </w:r>
          </w:p>
        </w:tc>
      </w:tr>
      <w:tr w:rsidR="00627DB3" w14:paraId="117619D2" w14:textId="77777777">
        <w:trPr>
          <w:jc w:val="center"/>
        </w:trPr>
        <w:tc>
          <w:tcPr>
            <w:tcW w:w="5100" w:type="dxa"/>
          </w:tcPr>
          <w:p w14:paraId="5D7C8CC5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E313976" w14:textId="77777777" w:rsidR="00627DB3" w:rsidRDefault="00287AF1">
            <w:r>
              <w:br/>
            </w:r>
          </w:p>
        </w:tc>
      </w:tr>
    </w:tbl>
    <w:p w14:paraId="7AC9385F" w14:textId="77777777" w:rsidR="00627DB3" w:rsidRDefault="00627DB3"/>
    <w:p w14:paraId="14847F5D" w14:textId="77777777" w:rsidR="00627DB3" w:rsidRDefault="00287AF1">
      <w:pPr>
        <w:pStyle w:val="Heading1"/>
      </w:pPr>
      <w:r>
        <w:t xml:space="preserve">Hari 4 —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Keputusan Hari 2</w:t>
      </w:r>
    </w:p>
    <w:p w14:paraId="3A16C729" w14:textId="77777777" w:rsidR="00627DB3" w:rsidRDefault="00287AF1">
      <w:r>
        <w:rPr>
          <w:b/>
        </w:rPr>
        <w:t xml:space="preserve">CLIENT: </w:t>
      </w:r>
      <w:r>
        <w:t xml:space="preserve">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Kembalikan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 Hari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.”</w:t>
      </w:r>
    </w:p>
    <w:p w14:paraId="16E34876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Setelah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85FA52B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Hari 3 </w:t>
      </w:r>
      <w:proofErr w:type="spellStart"/>
      <w:r>
        <w:t>secara</w:t>
      </w:r>
      <w:proofErr w:type="spellEnd"/>
      <w:r>
        <w:t xml:space="preserve"> manual. Cari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075FD7FD" w14:textId="77777777">
        <w:trPr>
          <w:jc w:val="center"/>
        </w:trPr>
        <w:tc>
          <w:tcPr>
            <w:tcW w:w="5100" w:type="dxa"/>
          </w:tcPr>
          <w:p w14:paraId="78503557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381B38D3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F981257" w14:textId="77777777">
        <w:trPr>
          <w:jc w:val="center"/>
        </w:trPr>
        <w:tc>
          <w:tcPr>
            <w:tcW w:w="5100" w:type="dxa"/>
          </w:tcPr>
          <w:p w14:paraId="02EDB684" w14:textId="6D3FEBB5" w:rsidR="00627DB3" w:rsidRDefault="007D5C78">
            <w:proofErr w:type="spellStart"/>
            <w:r>
              <w:t>Menggunakan</w:t>
            </w:r>
            <w:proofErr w:type="spellEnd"/>
            <w:r>
              <w:t xml:space="preserve"> history git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h-2,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cokelat</w:t>
            </w:r>
            <w:proofErr w:type="spellEnd"/>
            <w:r>
              <w:t xml:space="preserve"> </w:t>
            </w:r>
            <w:proofErr w:type="spellStart"/>
            <w:r>
              <w:t>krem</w:t>
            </w:r>
            <w:proofErr w:type="spellEnd"/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checkpoint </w:t>
            </w:r>
            <w:proofErr w:type="spellStart"/>
            <w:r>
              <w:t>baru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65058AF8" w14:textId="77777777" w:rsidR="007D5C78" w:rsidRDefault="007D5C78" w:rsidP="007D5C78">
            <w:r>
              <w:t>Git log –all -</w:t>
            </w:r>
            <w:proofErr w:type="spellStart"/>
            <w:r>
              <w:t>oneline</w:t>
            </w:r>
            <w:proofErr w:type="spellEnd"/>
          </w:p>
          <w:p w14:paraId="20B126C2" w14:textId="77777777" w:rsidR="007D5C78" w:rsidRDefault="007D5C78" w:rsidP="007D5C78">
            <w:r>
              <w:t>Git switch</w:t>
            </w:r>
          </w:p>
          <w:p w14:paraId="747FA2DE" w14:textId="4728B213" w:rsidR="00627DB3" w:rsidRDefault="007D5C78" w:rsidP="007D5C78">
            <w:r>
              <w:t>Git add</w:t>
            </w:r>
            <w:r w:rsidR="00287AF1">
              <w:br/>
            </w:r>
          </w:p>
        </w:tc>
      </w:tr>
      <w:tr w:rsidR="00627DB3" w14:paraId="37DD3A52" w14:textId="77777777">
        <w:trPr>
          <w:jc w:val="center"/>
        </w:trPr>
        <w:tc>
          <w:tcPr>
            <w:tcW w:w="5100" w:type="dxa"/>
          </w:tcPr>
          <w:p w14:paraId="68046F8A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D37FC78" w14:textId="77777777" w:rsidR="00627DB3" w:rsidRDefault="00287AF1">
            <w:r>
              <w:br/>
            </w:r>
          </w:p>
        </w:tc>
      </w:tr>
      <w:tr w:rsidR="00627DB3" w14:paraId="2A8050ED" w14:textId="77777777">
        <w:trPr>
          <w:jc w:val="center"/>
        </w:trPr>
        <w:tc>
          <w:tcPr>
            <w:tcW w:w="5100" w:type="dxa"/>
          </w:tcPr>
          <w:p w14:paraId="3D133481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4D2151A" w14:textId="77777777" w:rsidR="00627DB3" w:rsidRDefault="00287AF1">
            <w:r>
              <w:br/>
            </w:r>
          </w:p>
        </w:tc>
      </w:tr>
      <w:tr w:rsidR="00627DB3" w14:paraId="19F6EB76" w14:textId="77777777">
        <w:trPr>
          <w:jc w:val="center"/>
        </w:trPr>
        <w:tc>
          <w:tcPr>
            <w:tcW w:w="5100" w:type="dxa"/>
          </w:tcPr>
          <w:p w14:paraId="17AD5CB5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0CA3F9A" w14:textId="77777777" w:rsidR="00627DB3" w:rsidRDefault="00287AF1">
            <w:r>
              <w:br/>
            </w:r>
          </w:p>
        </w:tc>
      </w:tr>
      <w:tr w:rsidR="00627DB3" w14:paraId="312D499A" w14:textId="77777777">
        <w:trPr>
          <w:jc w:val="center"/>
        </w:trPr>
        <w:tc>
          <w:tcPr>
            <w:tcW w:w="5100" w:type="dxa"/>
          </w:tcPr>
          <w:p w14:paraId="30B3D2BA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DA800A2" w14:textId="77777777" w:rsidR="00627DB3" w:rsidRDefault="00287AF1">
            <w:r>
              <w:br/>
            </w:r>
          </w:p>
        </w:tc>
      </w:tr>
    </w:tbl>
    <w:p w14:paraId="316D7170" w14:textId="77777777" w:rsidR="00627DB3" w:rsidRDefault="00627DB3"/>
    <w:p w14:paraId="4EA59D05" w14:textId="77777777" w:rsidR="00627DB3" w:rsidRDefault="00287AF1">
      <w:pPr>
        <w:pStyle w:val="Heading1"/>
      </w:pPr>
      <w:r>
        <w:lastRenderedPageBreak/>
        <w:t xml:space="preserve">Hari 5 — Menu </w:t>
      </w:r>
      <w:proofErr w:type="spellStart"/>
      <w:r>
        <w:t>Baru</w:t>
      </w:r>
      <w:proofErr w:type="spellEnd"/>
    </w:p>
    <w:p w14:paraId="42859FA9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: </w:t>
      </w:r>
      <w:r w:rsidR="00EE7D5A">
        <w:t>Almond latte</w:t>
      </w:r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menu lama.”</w:t>
      </w:r>
    </w:p>
    <w:p w14:paraId="1B4ADDE1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3BE0B19" w14:textId="77777777">
        <w:trPr>
          <w:jc w:val="center"/>
        </w:trPr>
        <w:tc>
          <w:tcPr>
            <w:tcW w:w="5100" w:type="dxa"/>
          </w:tcPr>
          <w:p w14:paraId="222EBF28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766820C5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7BEBC24D" w14:textId="77777777">
        <w:trPr>
          <w:jc w:val="center"/>
        </w:trPr>
        <w:tc>
          <w:tcPr>
            <w:tcW w:w="5100" w:type="dxa"/>
          </w:tcPr>
          <w:p w14:paraId="7CBC765A" w14:textId="4D43FEEB" w:rsidR="00627DB3" w:rsidRDefault="005F59F6">
            <w:proofErr w:type="spellStart"/>
            <w:r>
              <w:t>Menambahkan</w:t>
            </w:r>
            <w:proofErr w:type="spellEnd"/>
            <w:r>
              <w:t xml:space="preserve"> menu “Almond Latte”</w:t>
            </w:r>
            <w:r w:rsidR="00287AF1">
              <w:br/>
            </w:r>
          </w:p>
        </w:tc>
        <w:tc>
          <w:tcPr>
            <w:tcW w:w="5100" w:type="dxa"/>
          </w:tcPr>
          <w:p w14:paraId="795B097D" w14:textId="77777777" w:rsidR="005F59F6" w:rsidRDefault="005F59F6">
            <w:r>
              <w:t xml:space="preserve">Git </w:t>
            </w:r>
            <w:proofErr w:type="gramStart"/>
            <w:r>
              <w:t>add</w:t>
            </w:r>
            <w:proofErr w:type="gramEnd"/>
          </w:p>
          <w:p w14:paraId="65154458" w14:textId="44884133" w:rsidR="00627DB3" w:rsidRDefault="005F59F6">
            <w:r>
              <w:t>Git commit -m</w:t>
            </w:r>
            <w:r w:rsidR="00287AF1">
              <w:br/>
            </w:r>
          </w:p>
        </w:tc>
      </w:tr>
      <w:tr w:rsidR="00627DB3" w14:paraId="5997348D" w14:textId="77777777">
        <w:trPr>
          <w:jc w:val="center"/>
        </w:trPr>
        <w:tc>
          <w:tcPr>
            <w:tcW w:w="5100" w:type="dxa"/>
          </w:tcPr>
          <w:p w14:paraId="1E89F81D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E0038FE" w14:textId="77777777" w:rsidR="00627DB3" w:rsidRDefault="00287AF1">
            <w:r>
              <w:br/>
            </w:r>
          </w:p>
        </w:tc>
      </w:tr>
      <w:tr w:rsidR="00627DB3" w14:paraId="46BA7977" w14:textId="77777777">
        <w:trPr>
          <w:jc w:val="center"/>
        </w:trPr>
        <w:tc>
          <w:tcPr>
            <w:tcW w:w="5100" w:type="dxa"/>
          </w:tcPr>
          <w:p w14:paraId="18C7DB9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641006F" w14:textId="77777777" w:rsidR="00627DB3" w:rsidRDefault="00287AF1">
            <w:r>
              <w:br/>
            </w:r>
          </w:p>
        </w:tc>
      </w:tr>
    </w:tbl>
    <w:p w14:paraId="7AD2AD95" w14:textId="77777777" w:rsidR="00627DB3" w:rsidRDefault="00627DB3"/>
    <w:p w14:paraId="7F5A27C8" w14:textId="77777777" w:rsidR="00627DB3" w:rsidRDefault="00287AF1">
      <w:pPr>
        <w:pStyle w:val="Heading1"/>
      </w:pPr>
      <w:r>
        <w:t xml:space="preserve">Hari 6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40B53132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cafe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="00EE7D5A">
        <w:t>Almond latte</w:t>
      </w:r>
      <w:r>
        <w:t xml:space="preserve">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.”</w:t>
      </w:r>
    </w:p>
    <w:p w14:paraId="022D29A7" w14:textId="77777777" w:rsidR="00627DB3" w:rsidRDefault="00287AF1">
      <w:proofErr w:type="spellStart"/>
      <w:r>
        <w:t>Gunakan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5. 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19A3A105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history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68198CB0" w14:textId="77777777">
        <w:trPr>
          <w:jc w:val="center"/>
        </w:trPr>
        <w:tc>
          <w:tcPr>
            <w:tcW w:w="5100" w:type="dxa"/>
          </w:tcPr>
          <w:p w14:paraId="3564FCE2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7E464031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403DAD01" w14:textId="77777777">
        <w:trPr>
          <w:jc w:val="center"/>
        </w:trPr>
        <w:tc>
          <w:tcPr>
            <w:tcW w:w="5100" w:type="dxa"/>
          </w:tcPr>
          <w:p w14:paraId="37372390" w14:textId="39B7BEE7" w:rsidR="00627DB3" w:rsidRDefault="005F59F6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menu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5100" w:type="dxa"/>
          </w:tcPr>
          <w:p w14:paraId="3FCDCDF9" w14:textId="77777777" w:rsidR="005F59F6" w:rsidRDefault="005F59F6">
            <w:r>
              <w:t>Git show</w:t>
            </w:r>
          </w:p>
          <w:p w14:paraId="551C8A80" w14:textId="77777777" w:rsidR="005F59F6" w:rsidRDefault="005F59F6">
            <w:r>
              <w:t>Git switch</w:t>
            </w:r>
          </w:p>
          <w:p w14:paraId="595C2D2B" w14:textId="0734BF34" w:rsidR="00627DB3" w:rsidRDefault="00287AF1">
            <w:r>
              <w:br/>
            </w:r>
          </w:p>
        </w:tc>
      </w:tr>
      <w:tr w:rsidR="00627DB3" w14:paraId="4D1B5905" w14:textId="77777777">
        <w:trPr>
          <w:jc w:val="center"/>
        </w:trPr>
        <w:tc>
          <w:tcPr>
            <w:tcW w:w="5100" w:type="dxa"/>
          </w:tcPr>
          <w:p w14:paraId="1922C5CC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60AF30E" w14:textId="77777777" w:rsidR="00627DB3" w:rsidRDefault="00287AF1">
            <w:r>
              <w:br/>
            </w:r>
          </w:p>
        </w:tc>
      </w:tr>
      <w:tr w:rsidR="00627DB3" w14:paraId="50038960" w14:textId="77777777">
        <w:trPr>
          <w:jc w:val="center"/>
        </w:trPr>
        <w:tc>
          <w:tcPr>
            <w:tcW w:w="5100" w:type="dxa"/>
          </w:tcPr>
          <w:p w14:paraId="2D32F51A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6F1A995" w14:textId="77777777" w:rsidR="00627DB3" w:rsidRDefault="00287AF1">
            <w:r>
              <w:br/>
            </w:r>
          </w:p>
        </w:tc>
      </w:tr>
      <w:tr w:rsidR="00627DB3" w14:paraId="4D50C07D" w14:textId="77777777">
        <w:trPr>
          <w:jc w:val="center"/>
        </w:trPr>
        <w:tc>
          <w:tcPr>
            <w:tcW w:w="5100" w:type="dxa"/>
          </w:tcPr>
          <w:p w14:paraId="32BA1652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7F71797" w14:textId="77777777" w:rsidR="00627DB3" w:rsidRDefault="00287AF1">
            <w:r>
              <w:br/>
            </w:r>
          </w:p>
        </w:tc>
      </w:tr>
      <w:tr w:rsidR="00627DB3" w14:paraId="540DCEB1" w14:textId="77777777">
        <w:trPr>
          <w:jc w:val="center"/>
        </w:trPr>
        <w:tc>
          <w:tcPr>
            <w:tcW w:w="5100" w:type="dxa"/>
          </w:tcPr>
          <w:p w14:paraId="2DF563F0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A07B093" w14:textId="77777777" w:rsidR="00627DB3" w:rsidRDefault="00287AF1">
            <w:r>
              <w:br/>
            </w:r>
          </w:p>
        </w:tc>
      </w:tr>
    </w:tbl>
    <w:p w14:paraId="30BF4D98" w14:textId="77777777" w:rsidR="00627DB3" w:rsidRDefault="00627DB3"/>
    <w:p w14:paraId="36108C46" w14:textId="77777777" w:rsidR="00627DB3" w:rsidRDefault="00287AF1">
      <w:pPr>
        <w:pStyle w:val="Heading1"/>
      </w:pPr>
      <w:r>
        <w:t xml:space="preserve">Hari 7 — Keputusan </w:t>
      </w:r>
      <w:proofErr w:type="spellStart"/>
      <w:r>
        <w:t>Akhir</w:t>
      </w:r>
      <w:proofErr w:type="spellEnd"/>
    </w:p>
    <w:p w14:paraId="33E21AEB" w14:textId="77777777" w:rsidR="00627DB3" w:rsidRDefault="00287AF1">
      <w:r>
        <w:t xml:space="preserve">CLIENT: 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pada Hari 4.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website final.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Instagram cafe.”</w:t>
      </w:r>
    </w:p>
    <w:p w14:paraId="042F79C6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Instagram. Setelah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>.</w:t>
      </w:r>
    </w:p>
    <w:p w14:paraId="2C5F5096" w14:textId="77777777" w:rsidR="00627DB3" w:rsidRDefault="00287AF1">
      <w:proofErr w:type="spellStart"/>
      <w:r>
        <w:t>Perhatikan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history. Hari 7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Instagram.</w:t>
      </w:r>
    </w:p>
    <w:p w14:paraId="5FA3520C" w14:textId="77777777" w:rsidR="00627DB3" w:rsidRDefault="00627D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641327C9" w14:textId="77777777">
        <w:trPr>
          <w:jc w:val="center"/>
        </w:trPr>
        <w:tc>
          <w:tcPr>
            <w:tcW w:w="5100" w:type="dxa"/>
          </w:tcPr>
          <w:p w14:paraId="178F821C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777F274A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0AEBEDC" w14:textId="77777777">
        <w:trPr>
          <w:jc w:val="center"/>
        </w:trPr>
        <w:tc>
          <w:tcPr>
            <w:tcW w:w="5100" w:type="dxa"/>
          </w:tcPr>
          <w:p w14:paraId="4DEA250F" w14:textId="5E04914C" w:rsidR="00627DB3" w:rsidRDefault="005F59F6"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4,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4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website dan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instagram</w:t>
            </w:r>
            <w:proofErr w:type="spellEnd"/>
          </w:p>
        </w:tc>
        <w:tc>
          <w:tcPr>
            <w:tcW w:w="5100" w:type="dxa"/>
          </w:tcPr>
          <w:p w14:paraId="098E1D5C" w14:textId="77777777" w:rsidR="005F59F6" w:rsidRDefault="005F59F6">
            <w:r>
              <w:t>Git switch</w:t>
            </w:r>
          </w:p>
          <w:p w14:paraId="2E342DDA" w14:textId="77777777" w:rsidR="005F59F6" w:rsidRDefault="005F59F6">
            <w:r>
              <w:t>Git branch</w:t>
            </w:r>
          </w:p>
          <w:p w14:paraId="5743E525" w14:textId="3B3CFFF5" w:rsidR="005F59F6" w:rsidRDefault="005F59F6">
            <w:r>
              <w:t xml:space="preserve">Git </w:t>
            </w:r>
            <w:proofErr w:type="gramStart"/>
            <w:r>
              <w:t>add</w:t>
            </w:r>
            <w:proofErr w:type="gramEnd"/>
          </w:p>
          <w:p w14:paraId="2A9C7E87" w14:textId="4EF7D6B4" w:rsidR="00627DB3" w:rsidRDefault="005F59F6">
            <w:r>
              <w:t>Git commit -m</w:t>
            </w:r>
            <w:r w:rsidR="00287AF1">
              <w:br/>
            </w:r>
          </w:p>
        </w:tc>
      </w:tr>
      <w:tr w:rsidR="00627DB3" w14:paraId="3360E62E" w14:textId="77777777">
        <w:trPr>
          <w:jc w:val="center"/>
        </w:trPr>
        <w:tc>
          <w:tcPr>
            <w:tcW w:w="5100" w:type="dxa"/>
          </w:tcPr>
          <w:p w14:paraId="5ADCD22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4768F36" w14:textId="77777777" w:rsidR="00627DB3" w:rsidRDefault="00287AF1">
            <w:r>
              <w:br/>
            </w:r>
          </w:p>
        </w:tc>
      </w:tr>
      <w:tr w:rsidR="00627DB3" w14:paraId="1DD74E8D" w14:textId="77777777">
        <w:trPr>
          <w:jc w:val="center"/>
        </w:trPr>
        <w:tc>
          <w:tcPr>
            <w:tcW w:w="5100" w:type="dxa"/>
          </w:tcPr>
          <w:p w14:paraId="276B4B34" w14:textId="77777777" w:rsidR="00627DB3" w:rsidRDefault="00287AF1">
            <w:bookmarkStart w:id="0" w:name="_GoBack"/>
            <w:r>
              <w:br/>
            </w:r>
          </w:p>
        </w:tc>
        <w:tc>
          <w:tcPr>
            <w:tcW w:w="5100" w:type="dxa"/>
          </w:tcPr>
          <w:p w14:paraId="5A30D139" w14:textId="77777777" w:rsidR="00627DB3" w:rsidRDefault="00287AF1">
            <w:r>
              <w:br/>
            </w:r>
          </w:p>
        </w:tc>
      </w:tr>
      <w:bookmarkEnd w:id="0"/>
      <w:tr w:rsidR="00627DB3" w14:paraId="658EAB39" w14:textId="77777777">
        <w:trPr>
          <w:jc w:val="center"/>
        </w:trPr>
        <w:tc>
          <w:tcPr>
            <w:tcW w:w="5100" w:type="dxa"/>
          </w:tcPr>
          <w:p w14:paraId="67ED3EB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38B642C" w14:textId="77777777" w:rsidR="00627DB3" w:rsidRDefault="00287AF1">
            <w:r>
              <w:br/>
            </w:r>
          </w:p>
        </w:tc>
      </w:tr>
      <w:tr w:rsidR="00627DB3" w14:paraId="3A99B8BD" w14:textId="77777777" w:rsidTr="009E154C">
        <w:trPr>
          <w:trHeight w:val="163"/>
          <w:jc w:val="center"/>
        </w:trPr>
        <w:tc>
          <w:tcPr>
            <w:tcW w:w="5100" w:type="dxa"/>
          </w:tcPr>
          <w:p w14:paraId="2D4B8F3D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6C2CF5B" w14:textId="77777777" w:rsidR="00627DB3" w:rsidRDefault="00287AF1">
            <w:r>
              <w:br/>
            </w:r>
          </w:p>
        </w:tc>
      </w:tr>
    </w:tbl>
    <w:p w14:paraId="36510CF8" w14:textId="77777777" w:rsidR="00627DB3" w:rsidRDefault="00287AF1">
      <w:pPr>
        <w:pStyle w:val="Heading1"/>
      </w:pPr>
      <w:r>
        <w:t xml:space="preserve">Hari 8 — </w:t>
      </w:r>
      <w:proofErr w:type="spellStart"/>
      <w:r>
        <w:t>Finalisasi</w:t>
      </w:r>
      <w:proofErr w:type="spellEnd"/>
    </w:p>
    <w:p w14:paraId="5E6B458E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 dan jam </w:t>
      </w:r>
      <w:proofErr w:type="spellStart"/>
      <w:r>
        <w:t>buka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daftar menu, slogan,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.”</w:t>
      </w:r>
    </w:p>
    <w:p w14:paraId="54585305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checkpoint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29CEA7EF" w14:textId="77777777">
        <w:trPr>
          <w:jc w:val="center"/>
        </w:trPr>
        <w:tc>
          <w:tcPr>
            <w:tcW w:w="5100" w:type="dxa"/>
          </w:tcPr>
          <w:p w14:paraId="5B75B903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4E478BE5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444C0827" w14:textId="77777777" w:rsidTr="009E154C">
        <w:trPr>
          <w:trHeight w:val="811"/>
          <w:jc w:val="center"/>
        </w:trPr>
        <w:tc>
          <w:tcPr>
            <w:tcW w:w="5100" w:type="dxa"/>
          </w:tcPr>
          <w:p w14:paraId="780D4A32" w14:textId="10CFC1A2" w:rsidR="00627DB3" w:rsidRDefault="005F59F6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dan jam </w:t>
            </w:r>
            <w:proofErr w:type="spellStart"/>
            <w:r>
              <w:t>buka</w:t>
            </w:r>
            <w:proofErr w:type="spellEnd"/>
          </w:p>
        </w:tc>
        <w:tc>
          <w:tcPr>
            <w:tcW w:w="5100" w:type="dxa"/>
          </w:tcPr>
          <w:p w14:paraId="76AD0250" w14:textId="77777777" w:rsidR="005F59F6" w:rsidRDefault="005F59F6">
            <w:r>
              <w:t>Git branch</w:t>
            </w:r>
          </w:p>
          <w:p w14:paraId="77E0A4DA" w14:textId="77777777" w:rsidR="005F59F6" w:rsidRDefault="005F59F6">
            <w:r>
              <w:t xml:space="preserve">Git </w:t>
            </w:r>
            <w:proofErr w:type="gramStart"/>
            <w:r>
              <w:t>add</w:t>
            </w:r>
            <w:proofErr w:type="gramEnd"/>
          </w:p>
          <w:p w14:paraId="30E46038" w14:textId="36537593" w:rsidR="00627DB3" w:rsidRDefault="005F59F6">
            <w:r>
              <w:t>Git commit -m</w:t>
            </w:r>
            <w:r w:rsidR="00287AF1">
              <w:br/>
            </w:r>
          </w:p>
        </w:tc>
      </w:tr>
      <w:tr w:rsidR="00627DB3" w14:paraId="6E576EE7" w14:textId="77777777">
        <w:trPr>
          <w:jc w:val="center"/>
        </w:trPr>
        <w:tc>
          <w:tcPr>
            <w:tcW w:w="5100" w:type="dxa"/>
          </w:tcPr>
          <w:p w14:paraId="33E1A8C5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31456EB" w14:textId="77777777" w:rsidR="00627DB3" w:rsidRDefault="00287AF1">
            <w:r>
              <w:br/>
            </w:r>
          </w:p>
        </w:tc>
      </w:tr>
      <w:tr w:rsidR="00627DB3" w14:paraId="54EE3113" w14:textId="77777777" w:rsidTr="009E154C">
        <w:trPr>
          <w:trHeight w:val="70"/>
          <w:jc w:val="center"/>
        </w:trPr>
        <w:tc>
          <w:tcPr>
            <w:tcW w:w="5100" w:type="dxa"/>
          </w:tcPr>
          <w:p w14:paraId="2B4685BC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B8553D7" w14:textId="77777777" w:rsidR="00627DB3" w:rsidRDefault="00287AF1">
            <w:r>
              <w:br/>
            </w:r>
          </w:p>
        </w:tc>
      </w:tr>
    </w:tbl>
    <w:p w14:paraId="50DD9B2A" w14:textId="77777777" w:rsidR="00627DB3" w:rsidRDefault="00627DB3"/>
    <w:p w14:paraId="60967E5C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History Git</w:t>
      </w:r>
    </w:p>
    <w:p w14:paraId="087A830A" w14:textId="77777777" w:rsidR="00627DB3" w:rsidRDefault="00287AF1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history repository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627DB3" w14:paraId="469F9A55" w14:textId="77777777">
        <w:trPr>
          <w:jc w:val="center"/>
        </w:trPr>
        <w:tc>
          <w:tcPr>
            <w:tcW w:w="3400" w:type="dxa"/>
          </w:tcPr>
          <w:p w14:paraId="5F01D486" w14:textId="77777777" w:rsidR="00627DB3" w:rsidRDefault="00287AF1">
            <w:r>
              <w:t>No.</w:t>
            </w:r>
          </w:p>
        </w:tc>
        <w:tc>
          <w:tcPr>
            <w:tcW w:w="3400" w:type="dxa"/>
          </w:tcPr>
          <w:p w14:paraId="6442F3DE" w14:textId="77777777" w:rsidR="00627DB3" w:rsidRDefault="00287AF1">
            <w:r>
              <w:t>Commit / Checkpoint</w:t>
            </w:r>
          </w:p>
        </w:tc>
        <w:tc>
          <w:tcPr>
            <w:tcW w:w="3400" w:type="dxa"/>
          </w:tcPr>
          <w:p w14:paraId="779267A8" w14:textId="77777777" w:rsidR="00627DB3" w:rsidRDefault="00287AF1">
            <w:proofErr w:type="spellStart"/>
            <w:r>
              <w:t>Keterangan</w:t>
            </w:r>
            <w:proofErr w:type="spellEnd"/>
          </w:p>
        </w:tc>
      </w:tr>
      <w:tr w:rsidR="00627DB3" w14:paraId="01495A0A" w14:textId="77777777" w:rsidTr="009E154C">
        <w:trPr>
          <w:trHeight w:val="370"/>
          <w:jc w:val="center"/>
        </w:trPr>
        <w:tc>
          <w:tcPr>
            <w:tcW w:w="3400" w:type="dxa"/>
          </w:tcPr>
          <w:p w14:paraId="73F083EB" w14:textId="77777777" w:rsidR="00627DB3" w:rsidRDefault="00287AF1">
            <w:r>
              <w:t>1</w:t>
            </w:r>
          </w:p>
        </w:tc>
        <w:tc>
          <w:tcPr>
            <w:tcW w:w="3400" w:type="dxa"/>
          </w:tcPr>
          <w:p w14:paraId="6D01D4CA" w14:textId="1F94975E" w:rsidR="00627DB3" w:rsidRDefault="005F59F6">
            <w:r>
              <w:t xml:space="preserve">Day 1 –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7A4D447D" w14:textId="31CD8467" w:rsidR="00627DB3" w:rsidRDefault="00E86C05">
            <w:r>
              <w:t xml:space="preserve">Website café </w:t>
            </w:r>
            <w:proofErr w:type="spellStart"/>
            <w:r>
              <w:t>sederhana</w:t>
            </w:r>
            <w:proofErr w:type="spellEnd"/>
            <w:r w:rsidR="00287AF1">
              <w:br/>
            </w:r>
          </w:p>
        </w:tc>
      </w:tr>
      <w:tr w:rsidR="00627DB3" w14:paraId="43654AE4" w14:textId="77777777">
        <w:trPr>
          <w:jc w:val="center"/>
        </w:trPr>
        <w:tc>
          <w:tcPr>
            <w:tcW w:w="3400" w:type="dxa"/>
          </w:tcPr>
          <w:p w14:paraId="760FD106" w14:textId="77777777" w:rsidR="00627DB3" w:rsidRDefault="00287AF1">
            <w:r>
              <w:t>2</w:t>
            </w:r>
          </w:p>
        </w:tc>
        <w:tc>
          <w:tcPr>
            <w:tcW w:w="3400" w:type="dxa"/>
          </w:tcPr>
          <w:p w14:paraId="57D2D781" w14:textId="391789FA" w:rsidR="00627DB3" w:rsidRDefault="005F59F6">
            <w:r>
              <w:t xml:space="preserve">Day 2 – </w:t>
            </w:r>
            <w:proofErr w:type="spellStart"/>
            <w:r>
              <w:t>warna</w:t>
            </w:r>
            <w:proofErr w:type="spellEnd"/>
            <w:r>
              <w:t xml:space="preserve"> dan </w:t>
            </w:r>
            <w:proofErr w:type="spellStart"/>
            <w:r>
              <w:t>tombol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4EA24CB3" w14:textId="1B77B8F0" w:rsidR="00627DB3" w:rsidRDefault="00E86C05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coklat</w:t>
            </w:r>
            <w:proofErr w:type="spellEnd"/>
            <w:r>
              <w:t xml:space="preserve"> dan </w:t>
            </w:r>
            <w:proofErr w:type="spellStart"/>
            <w:r>
              <w:t>crem</w:t>
            </w:r>
            <w:proofErr w:type="spellEnd"/>
            <w:r w:rsidR="00287AF1">
              <w:br/>
            </w:r>
          </w:p>
        </w:tc>
      </w:tr>
      <w:tr w:rsidR="00627DB3" w14:paraId="740CD4E6" w14:textId="77777777">
        <w:trPr>
          <w:jc w:val="center"/>
        </w:trPr>
        <w:tc>
          <w:tcPr>
            <w:tcW w:w="3400" w:type="dxa"/>
          </w:tcPr>
          <w:p w14:paraId="1FF6DAD5" w14:textId="77777777" w:rsidR="00627DB3" w:rsidRDefault="00287AF1">
            <w:r>
              <w:t>3</w:t>
            </w:r>
          </w:p>
        </w:tc>
        <w:tc>
          <w:tcPr>
            <w:tcW w:w="3400" w:type="dxa"/>
          </w:tcPr>
          <w:p w14:paraId="5C35D43A" w14:textId="73C58615" w:rsidR="00627DB3" w:rsidRDefault="005F59F6">
            <w:r>
              <w:t>Day 3</w:t>
            </w:r>
            <w:r w:rsidR="00E86C05">
              <w:t xml:space="preserve"> – </w:t>
            </w:r>
            <w:proofErr w:type="spellStart"/>
            <w:r w:rsidR="00E86C05">
              <w:t>eksperimen</w:t>
            </w:r>
            <w:proofErr w:type="spellEnd"/>
            <w:r w:rsidR="00E86C05">
              <w:t xml:space="preserve"> alternative </w:t>
            </w:r>
            <w:r w:rsidR="00287AF1">
              <w:br/>
            </w:r>
          </w:p>
        </w:tc>
        <w:tc>
          <w:tcPr>
            <w:tcW w:w="3400" w:type="dxa"/>
          </w:tcPr>
          <w:p w14:paraId="181B8D6A" w14:textId="287D2A9A" w:rsidR="00627DB3" w:rsidRDefault="00E86C05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hitam-putih</w:t>
            </w:r>
            <w:proofErr w:type="spellEnd"/>
            <w:r w:rsidR="00287AF1">
              <w:br/>
            </w:r>
          </w:p>
        </w:tc>
      </w:tr>
      <w:tr w:rsidR="00627DB3" w14:paraId="7D798E78" w14:textId="77777777">
        <w:trPr>
          <w:jc w:val="center"/>
        </w:trPr>
        <w:tc>
          <w:tcPr>
            <w:tcW w:w="3400" w:type="dxa"/>
          </w:tcPr>
          <w:p w14:paraId="2B508101" w14:textId="77777777" w:rsidR="00627DB3" w:rsidRDefault="00287AF1">
            <w:r>
              <w:t>4</w:t>
            </w:r>
          </w:p>
        </w:tc>
        <w:tc>
          <w:tcPr>
            <w:tcW w:w="3400" w:type="dxa"/>
          </w:tcPr>
          <w:p w14:paraId="4A71CA2C" w14:textId="5FB5482D" w:rsidR="00627DB3" w:rsidRDefault="00E86C05">
            <w:r>
              <w:t xml:space="preserve">Day 4 –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day 2</w:t>
            </w:r>
            <w:r w:rsidR="00287AF1">
              <w:br/>
            </w:r>
          </w:p>
        </w:tc>
        <w:tc>
          <w:tcPr>
            <w:tcW w:w="3400" w:type="dxa"/>
          </w:tcPr>
          <w:p w14:paraId="0A65C66A" w14:textId="494A970B" w:rsidR="00627DB3" w:rsidRDefault="00E86C05"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coklat-crem</w:t>
            </w:r>
            <w:proofErr w:type="spellEnd"/>
            <w:r w:rsidR="00287AF1">
              <w:br/>
            </w:r>
          </w:p>
        </w:tc>
      </w:tr>
      <w:tr w:rsidR="00627DB3" w14:paraId="0EA60EE0" w14:textId="77777777">
        <w:trPr>
          <w:jc w:val="center"/>
        </w:trPr>
        <w:tc>
          <w:tcPr>
            <w:tcW w:w="3400" w:type="dxa"/>
          </w:tcPr>
          <w:p w14:paraId="3B5B9A1D" w14:textId="77777777" w:rsidR="00627DB3" w:rsidRDefault="00287AF1">
            <w:r>
              <w:t>5</w:t>
            </w:r>
          </w:p>
        </w:tc>
        <w:tc>
          <w:tcPr>
            <w:tcW w:w="3400" w:type="dxa"/>
          </w:tcPr>
          <w:p w14:paraId="44342293" w14:textId="43782E05" w:rsidR="00627DB3" w:rsidRDefault="00E86C05">
            <w:r>
              <w:t xml:space="preserve">Day 5 – menu </w:t>
            </w:r>
            <w:proofErr w:type="spellStart"/>
            <w:r>
              <w:t>baru</w:t>
            </w:r>
            <w:proofErr w:type="spellEnd"/>
            <w:r>
              <w:t xml:space="preserve">  </w:t>
            </w:r>
            <w:r w:rsidR="00287AF1">
              <w:br/>
            </w:r>
          </w:p>
        </w:tc>
        <w:tc>
          <w:tcPr>
            <w:tcW w:w="3400" w:type="dxa"/>
          </w:tcPr>
          <w:p w14:paraId="1F1F4BA7" w14:textId="125F2A4D" w:rsidR="00627DB3" w:rsidRDefault="00E86C05">
            <w:proofErr w:type="spellStart"/>
            <w:r>
              <w:t>Menambah</w:t>
            </w:r>
            <w:proofErr w:type="spellEnd"/>
            <w:r>
              <w:t xml:space="preserve"> “Almond Latte”</w:t>
            </w:r>
            <w:r w:rsidR="00287AF1">
              <w:br/>
            </w:r>
          </w:p>
        </w:tc>
      </w:tr>
      <w:tr w:rsidR="00627DB3" w14:paraId="0E6691EB" w14:textId="77777777">
        <w:trPr>
          <w:jc w:val="center"/>
        </w:trPr>
        <w:tc>
          <w:tcPr>
            <w:tcW w:w="3400" w:type="dxa"/>
          </w:tcPr>
          <w:p w14:paraId="13956C9D" w14:textId="77777777" w:rsidR="00627DB3" w:rsidRDefault="00287AF1">
            <w:r>
              <w:t>6</w:t>
            </w:r>
          </w:p>
        </w:tc>
        <w:tc>
          <w:tcPr>
            <w:tcW w:w="3400" w:type="dxa"/>
          </w:tcPr>
          <w:p w14:paraId="66747037" w14:textId="426CD096" w:rsidR="00627DB3" w:rsidRDefault="00E86C05">
            <w:r>
              <w:t xml:space="preserve">Day 7 –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1C01DC21" w14:textId="04708469" w:rsidR="00627DB3" w:rsidRDefault="00E86C05">
            <w:proofErr w:type="spellStart"/>
            <w:r>
              <w:t>Menggunakan</w:t>
            </w:r>
            <w:proofErr w:type="spellEnd"/>
            <w:r>
              <w:t xml:space="preserve"> day 4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website dan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akun</w:t>
            </w:r>
            <w:proofErr w:type="spellEnd"/>
            <w:r>
              <w:t xml:space="preserve"> </w:t>
            </w:r>
            <w:proofErr w:type="spellStart"/>
            <w:r>
              <w:t>instagram</w:t>
            </w:r>
            <w:proofErr w:type="spellEnd"/>
            <w:r w:rsidR="00287AF1">
              <w:br/>
            </w:r>
          </w:p>
        </w:tc>
      </w:tr>
      <w:tr w:rsidR="00E86C05" w14:paraId="28DAD121" w14:textId="77777777" w:rsidTr="009E154C">
        <w:trPr>
          <w:trHeight w:val="406"/>
          <w:jc w:val="center"/>
        </w:trPr>
        <w:tc>
          <w:tcPr>
            <w:tcW w:w="3400" w:type="dxa"/>
          </w:tcPr>
          <w:p w14:paraId="3A30A796" w14:textId="0080001D" w:rsidR="00E86C05" w:rsidRDefault="00E86C05">
            <w:r>
              <w:lastRenderedPageBreak/>
              <w:t>7</w:t>
            </w:r>
          </w:p>
        </w:tc>
        <w:tc>
          <w:tcPr>
            <w:tcW w:w="3400" w:type="dxa"/>
          </w:tcPr>
          <w:p w14:paraId="7799EDF2" w14:textId="7298F50E" w:rsidR="00E86C05" w:rsidRDefault="00E86C05">
            <w:r>
              <w:t xml:space="preserve">Day 8 –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</w:p>
        </w:tc>
        <w:tc>
          <w:tcPr>
            <w:tcW w:w="3400" w:type="dxa"/>
          </w:tcPr>
          <w:p w14:paraId="674A4F8D" w14:textId="49873F9D" w:rsidR="00E86C05" w:rsidRDefault="00E86C05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dan jam </w:t>
            </w:r>
            <w:proofErr w:type="spellStart"/>
            <w:r>
              <w:t>buka</w:t>
            </w:r>
            <w:proofErr w:type="spellEnd"/>
          </w:p>
        </w:tc>
      </w:tr>
    </w:tbl>
    <w:p w14:paraId="0FF89321" w14:textId="77777777" w:rsidR="00627DB3" w:rsidRDefault="00287AF1">
      <w:pPr>
        <w:pStyle w:val="Heading1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4E3119A7" w14:textId="77777777" w:rsidR="00627DB3" w:rsidRDefault="00287AF1">
      <w:r>
        <w:t xml:space="preserve">1. Pada </w:t>
      </w:r>
      <w:proofErr w:type="spellStart"/>
      <w:r>
        <w:t>hari</w:t>
      </w:r>
      <w:proofErr w:type="spellEnd"/>
      <w:r>
        <w:t xml:space="preserve"> ke-4,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2?</w:t>
      </w:r>
    </w:p>
    <w:p w14:paraId="4CB1EC24" w14:textId="03C2E9CA" w:rsidR="00627DB3" w:rsidRDefault="00287AF1">
      <w:proofErr w:type="spellStart"/>
      <w:r>
        <w:t>Jawaban</w:t>
      </w:r>
      <w:proofErr w:type="spellEnd"/>
      <w:r>
        <w:t xml:space="preserve">: </w:t>
      </w:r>
      <w:proofErr w:type="spellStart"/>
      <w:r w:rsidR="00E86C05">
        <w:t>dengan</w:t>
      </w:r>
      <w:proofErr w:type="spellEnd"/>
      <w:r w:rsidR="00E86C05">
        <w:t xml:space="preserve"> </w:t>
      </w:r>
      <w:proofErr w:type="spellStart"/>
      <w:r w:rsidR="00E86C05">
        <w:t>melihat</w:t>
      </w:r>
      <w:proofErr w:type="spellEnd"/>
      <w:r w:rsidR="00E86C05">
        <w:t xml:space="preserve"> </w:t>
      </w:r>
      <w:proofErr w:type="spellStart"/>
      <w:r w:rsidR="00E86C05">
        <w:t>melihat</w:t>
      </w:r>
      <w:proofErr w:type="spellEnd"/>
      <w:r w:rsidR="00E86C05">
        <w:t xml:space="preserve"> history git dan </w:t>
      </w:r>
      <w:proofErr w:type="spellStart"/>
      <w:r w:rsidR="00E86C05">
        <w:t>berpindah</w:t>
      </w:r>
      <w:proofErr w:type="spellEnd"/>
      <w:r w:rsidR="00E86C05">
        <w:t xml:space="preserve"> </w:t>
      </w:r>
      <w:proofErr w:type="spellStart"/>
      <w:r w:rsidR="00E86C05">
        <w:t>ke</w:t>
      </w:r>
      <w:proofErr w:type="spellEnd"/>
      <w:r w:rsidR="00E86C05">
        <w:t xml:space="preserve"> commit </w:t>
      </w:r>
      <w:proofErr w:type="spellStart"/>
      <w:r w:rsidR="00E86C05">
        <w:t>hari</w:t>
      </w:r>
      <w:proofErr w:type="spellEnd"/>
      <w:r w:rsidR="00E86C05">
        <w:t xml:space="preserve"> </w:t>
      </w:r>
      <w:proofErr w:type="spellStart"/>
      <w:r w:rsidR="00E86C05">
        <w:t>ke</w:t>
      </w:r>
      <w:proofErr w:type="spellEnd"/>
      <w:r w:rsidR="00E86C05">
        <w:t xml:space="preserve"> 2 </w:t>
      </w:r>
      <w:proofErr w:type="spellStart"/>
      <w:r w:rsidR="00E86C05">
        <w:t>menggunakan</w:t>
      </w:r>
      <w:proofErr w:type="spellEnd"/>
      <w:r w:rsidR="00E86C05">
        <w:t xml:space="preserve"> git </w:t>
      </w:r>
      <w:r>
        <w:t>_________________________________________________________________</w:t>
      </w:r>
    </w:p>
    <w:p w14:paraId="60BCFE10" w14:textId="77777777" w:rsidR="00627DB3" w:rsidRDefault="00287AF1">
      <w:r>
        <w:t>________________________________________________________________________</w:t>
      </w:r>
    </w:p>
    <w:p w14:paraId="4D6B959C" w14:textId="77777777" w:rsidR="00627DB3" w:rsidRDefault="00287AF1">
      <w:r>
        <w:t xml:space="preserve">2. </w:t>
      </w:r>
      <w:proofErr w:type="spellStart"/>
      <w:r>
        <w:t>Mengapa</w:t>
      </w:r>
      <w:proofErr w:type="spellEnd"/>
      <w:r>
        <w:t xml:space="preserve"> pada Hari 4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commit/checkpoint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lama?</w:t>
      </w:r>
    </w:p>
    <w:p w14:paraId="33576DCB" w14:textId="1FBD6622" w:rsidR="00627DB3" w:rsidRDefault="00287AF1">
      <w:proofErr w:type="spellStart"/>
      <w:r>
        <w:t>Jawaban</w:t>
      </w:r>
      <w:proofErr w:type="spellEnd"/>
      <w:r>
        <w:t xml:space="preserve">: </w:t>
      </w:r>
      <w:r w:rsidR="00E86C05">
        <w:t xml:space="preserve">agar </w:t>
      </w:r>
      <w:proofErr w:type="spellStart"/>
      <w:r w:rsidR="00E86C05">
        <w:t>perubahan</w:t>
      </w:r>
      <w:proofErr w:type="spellEnd"/>
      <w:r w:rsidR="00E86C05">
        <w:t xml:space="preserve"> pada </w:t>
      </w:r>
      <w:proofErr w:type="spellStart"/>
      <w:r w:rsidR="00E86C05">
        <w:t>hari</w:t>
      </w:r>
      <w:proofErr w:type="spellEnd"/>
      <w:r w:rsidR="00E86C05">
        <w:t xml:space="preserve"> </w:t>
      </w:r>
      <w:proofErr w:type="spellStart"/>
      <w:r w:rsidR="00E86C05">
        <w:t>ke</w:t>
      </w:r>
      <w:proofErr w:type="spellEnd"/>
      <w:r w:rsidR="00E86C05">
        <w:t xml:space="preserve"> 4 </w:t>
      </w:r>
      <w:proofErr w:type="spellStart"/>
      <w:r w:rsidR="00E86C05">
        <w:t>tersimpan</w:t>
      </w:r>
      <w:proofErr w:type="spellEnd"/>
      <w:r w:rsidR="00E86C05">
        <w:t xml:space="preserve"> </w:t>
      </w:r>
      <w:proofErr w:type="spellStart"/>
      <w:r w:rsidR="00E86C05">
        <w:t>sebagai</w:t>
      </w:r>
      <w:proofErr w:type="spellEnd"/>
      <w:r w:rsidR="00E86C05">
        <w:t xml:space="preserve"> checkpoint </w:t>
      </w:r>
      <w:proofErr w:type="spellStart"/>
      <w:r w:rsidR="00E86C05">
        <w:t>baru</w:t>
      </w:r>
      <w:proofErr w:type="spellEnd"/>
      <w:r w:rsidR="00E86C05">
        <w:t xml:space="preserve"> dan </w:t>
      </w:r>
      <w:proofErr w:type="spellStart"/>
      <w:r w:rsidR="00E86C05">
        <w:t>tidak</w:t>
      </w:r>
      <w:proofErr w:type="spellEnd"/>
      <w:r w:rsidR="00E86C05">
        <w:t xml:space="preserve"> </w:t>
      </w:r>
      <w:proofErr w:type="spellStart"/>
      <w:r w:rsidR="00E86C05">
        <w:t>menghilangkan</w:t>
      </w:r>
      <w:proofErr w:type="spellEnd"/>
      <w:r w:rsidR="00E86C05">
        <w:t xml:space="preserve"> history sebelumnya</w:t>
      </w:r>
      <w:r>
        <w:t>_________________________________________________________________</w:t>
      </w:r>
    </w:p>
    <w:p w14:paraId="3C1BE2B5" w14:textId="77777777" w:rsidR="00627DB3" w:rsidRDefault="00287AF1">
      <w:r>
        <w:t>________________________________________________________________________</w:t>
      </w:r>
    </w:p>
    <w:p w14:paraId="14D50B0E" w14:textId="77777777" w:rsidR="00627DB3" w:rsidRDefault="00287AF1">
      <w:r>
        <w:t xml:space="preserve">3. Pada Hari 7,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</w:t>
      </w:r>
      <w:proofErr w:type="spellStart"/>
      <w:r>
        <w:t>setelah</w:t>
      </w:r>
      <w:proofErr w:type="spellEnd"/>
      <w:r>
        <w:t xml:space="preserve"> Hari 4 dan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?</w:t>
      </w:r>
    </w:p>
    <w:p w14:paraId="4C15CEA2" w14:textId="516BF783" w:rsidR="00627DB3" w:rsidRDefault="00287AF1">
      <w:proofErr w:type="spellStart"/>
      <w:r>
        <w:t>Jawaban</w:t>
      </w:r>
      <w:proofErr w:type="spellEnd"/>
      <w:r>
        <w:t xml:space="preserve">: </w:t>
      </w:r>
      <w:proofErr w:type="spellStart"/>
      <w:r w:rsidR="00E86C05">
        <w:t>karena</w:t>
      </w:r>
      <w:proofErr w:type="spellEnd"/>
      <w:r w:rsidR="00E86C05">
        <w:t xml:space="preserve"> history git </w:t>
      </w:r>
      <w:proofErr w:type="spellStart"/>
      <w:r w:rsidR="00E86C05">
        <w:t>berguna</w:t>
      </w:r>
      <w:proofErr w:type="spellEnd"/>
      <w:r w:rsidR="00E86C05">
        <w:t xml:space="preserve"> </w:t>
      </w:r>
      <w:proofErr w:type="spellStart"/>
      <w:r w:rsidR="00E86C05">
        <w:t>untuk</w:t>
      </w:r>
      <w:proofErr w:type="spellEnd"/>
      <w:r w:rsidR="00E86C05">
        <w:t xml:space="preserve"> </w:t>
      </w:r>
      <w:proofErr w:type="spellStart"/>
      <w:r w:rsidR="00E86C05">
        <w:t>melihat</w:t>
      </w:r>
      <w:proofErr w:type="spellEnd"/>
      <w:r w:rsidR="00E86C05">
        <w:t xml:space="preserve"> dan </w:t>
      </w:r>
      <w:proofErr w:type="spellStart"/>
      <w:r w:rsidR="00E86C05">
        <w:t>mengembalikan</w:t>
      </w:r>
      <w:proofErr w:type="spellEnd"/>
      <w:r w:rsidR="00E86C05">
        <w:t xml:space="preserve"> </w:t>
      </w:r>
      <w:proofErr w:type="spellStart"/>
      <w:r w:rsidR="00E86C05">
        <w:t>versi</w:t>
      </w:r>
      <w:proofErr w:type="spellEnd"/>
      <w:r w:rsidR="00E86C05">
        <w:t xml:space="preserve"> </w:t>
      </w:r>
      <w:proofErr w:type="spellStart"/>
      <w:r w:rsidR="00E86C05">
        <w:t>sebelumnya</w:t>
      </w:r>
      <w:proofErr w:type="spellEnd"/>
      <w:r w:rsidR="00E86C05">
        <w:t xml:space="preserve"> </w:t>
      </w:r>
      <w:proofErr w:type="spellStart"/>
      <w:r w:rsidR="00E86C05">
        <w:t>jika</w:t>
      </w:r>
      <w:proofErr w:type="spellEnd"/>
      <w:r w:rsidR="00E86C05">
        <w:t xml:space="preserve"> dibutuhkan</w:t>
      </w:r>
      <w:r>
        <w:t>_________________________________________________________________</w:t>
      </w:r>
    </w:p>
    <w:p w14:paraId="7BA4FFAE" w14:textId="77777777" w:rsidR="00627DB3" w:rsidRDefault="00287AF1">
      <w:r>
        <w:t>________________________________________________________________________</w:t>
      </w:r>
    </w:p>
    <w:p w14:paraId="03F1A675" w14:textId="77777777" w:rsidR="00627DB3" w:rsidRDefault="00287AF1">
      <w:r>
        <w:t xml:space="preserve">4. Pada Hari 6,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Hari 5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5?</w:t>
      </w:r>
    </w:p>
    <w:p w14:paraId="688B8DE0" w14:textId="01A083EA" w:rsidR="00627DB3" w:rsidRDefault="00287AF1">
      <w:proofErr w:type="spellStart"/>
      <w:r>
        <w:t>Jawaban</w:t>
      </w:r>
      <w:proofErr w:type="spellEnd"/>
      <w:r>
        <w:t xml:space="preserve">: </w:t>
      </w:r>
      <w:proofErr w:type="spellStart"/>
      <w:r w:rsidR="00E86C05">
        <w:t>karena</w:t>
      </w:r>
      <w:proofErr w:type="spellEnd"/>
      <w:r w:rsidR="00E86C05">
        <w:t xml:space="preserve"> </w:t>
      </w:r>
      <w:proofErr w:type="spellStart"/>
      <w:r w:rsidR="00E86C05">
        <w:t>melihatg</w:t>
      </w:r>
      <w:proofErr w:type="spellEnd"/>
      <w:r w:rsidR="00E86C05">
        <w:t xml:space="preserve">  </w:t>
      </w:r>
      <w:proofErr w:type="spellStart"/>
      <w:r w:rsidR="00E86C05">
        <w:t>versi</w:t>
      </w:r>
      <w:proofErr w:type="spellEnd"/>
      <w:r w:rsidR="00E86C05">
        <w:t xml:space="preserve"> lama </w:t>
      </w:r>
      <w:proofErr w:type="spellStart"/>
      <w:r w:rsidR="00E86C05">
        <w:t>tidak</w:t>
      </w:r>
      <w:proofErr w:type="spellEnd"/>
      <w:r w:rsidR="00E86C05">
        <w:t xml:space="preserve"> </w:t>
      </w:r>
      <w:proofErr w:type="spellStart"/>
      <w:r w:rsidR="00E86C05">
        <w:t>berarti</w:t>
      </w:r>
      <w:proofErr w:type="spellEnd"/>
      <w:r w:rsidR="00E86C05">
        <w:t xml:space="preserve"> </w:t>
      </w:r>
      <w:proofErr w:type="spellStart"/>
      <w:r w:rsidR="00E86C05">
        <w:t>harus</w:t>
      </w:r>
      <w:proofErr w:type="spellEnd"/>
      <w:r w:rsidR="009E154C">
        <w:t xml:space="preserve"> </w:t>
      </w:r>
      <w:proofErr w:type="spellStart"/>
      <w:r w:rsidR="009E154C">
        <w:t>menghapus</w:t>
      </w:r>
      <w:proofErr w:type="spellEnd"/>
      <w:r w:rsidR="009E154C">
        <w:t xml:space="preserve"> history, history </w:t>
      </w:r>
      <w:proofErr w:type="spellStart"/>
      <w:r w:rsidR="009E154C">
        <w:t>tetap</w:t>
      </w:r>
      <w:proofErr w:type="spellEnd"/>
      <w:r w:rsidR="009E154C">
        <w:t xml:space="preserve"> </w:t>
      </w:r>
      <w:proofErr w:type="spellStart"/>
      <w:r w:rsidR="009E154C">
        <w:t>diperlukan</w:t>
      </w:r>
      <w:proofErr w:type="spellEnd"/>
      <w:r w:rsidR="009E154C">
        <w:t xml:space="preserve"> </w:t>
      </w:r>
      <w:proofErr w:type="spellStart"/>
      <w:r w:rsidR="009E154C">
        <w:t>sebagai</w:t>
      </w:r>
      <w:proofErr w:type="spellEnd"/>
      <w:r w:rsidR="009E154C">
        <w:t xml:space="preserve"> </w:t>
      </w:r>
      <w:proofErr w:type="spellStart"/>
      <w:r w:rsidR="009E154C">
        <w:t>catatan</w:t>
      </w:r>
      <w:proofErr w:type="spellEnd"/>
      <w:r w:rsidR="009E154C">
        <w:t xml:space="preserve"> perubahan</w:t>
      </w:r>
      <w:r>
        <w:t>_________________________________________________________________</w:t>
      </w:r>
    </w:p>
    <w:p w14:paraId="4CCEAD21" w14:textId="77777777" w:rsidR="00627DB3" w:rsidRDefault="00287AF1">
      <w:r>
        <w:t>________________________________________________________________________</w:t>
      </w:r>
    </w:p>
    <w:p w14:paraId="2FD4B444" w14:textId="77777777" w:rsidR="00627DB3" w:rsidRDefault="00287AF1">
      <w:r>
        <w:t xml:space="preserve">5.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Hari 8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history Git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>?</w:t>
      </w:r>
    </w:p>
    <w:p w14:paraId="0E14500D" w14:textId="07862874" w:rsidR="00627DB3" w:rsidRDefault="00287AF1">
      <w:proofErr w:type="spellStart"/>
      <w:r>
        <w:t>Jawaban</w:t>
      </w:r>
      <w:proofErr w:type="spellEnd"/>
      <w:r>
        <w:t xml:space="preserve">: </w:t>
      </w:r>
      <w:proofErr w:type="spellStart"/>
      <w:r w:rsidR="009E154C">
        <w:t>saya</w:t>
      </w:r>
      <w:proofErr w:type="spellEnd"/>
      <w:r w:rsidR="009E154C">
        <w:t xml:space="preserve"> </w:t>
      </w:r>
      <w:proofErr w:type="spellStart"/>
      <w:r w:rsidR="009E154C">
        <w:t>akan</w:t>
      </w:r>
      <w:proofErr w:type="spellEnd"/>
      <w:r w:rsidR="009E154C">
        <w:t xml:space="preserve"> </w:t>
      </w:r>
      <w:proofErr w:type="spellStart"/>
      <w:r w:rsidR="009E154C">
        <w:t>mencari</w:t>
      </w:r>
      <w:proofErr w:type="spellEnd"/>
      <w:r w:rsidR="009E154C">
        <w:t xml:space="preserve"> commit </w:t>
      </w:r>
      <w:proofErr w:type="spellStart"/>
      <w:r w:rsidR="009E154C">
        <w:t>hari</w:t>
      </w:r>
      <w:proofErr w:type="spellEnd"/>
      <w:r w:rsidR="009E154C">
        <w:t xml:space="preserve"> 4 pada git history, </w:t>
      </w:r>
      <w:proofErr w:type="spellStart"/>
      <w:r w:rsidR="009E154C">
        <w:t>lalu</w:t>
      </w:r>
      <w:proofErr w:type="spellEnd"/>
      <w:r w:rsidR="009E154C">
        <w:t xml:space="preserve"> </w:t>
      </w:r>
      <w:proofErr w:type="spellStart"/>
      <w:r w:rsidR="009E154C">
        <w:t>menggunakan</w:t>
      </w:r>
      <w:proofErr w:type="spellEnd"/>
      <w:r w:rsidR="009E154C">
        <w:t xml:space="preserve"> commit </w:t>
      </w:r>
      <w:proofErr w:type="spellStart"/>
      <w:r w:rsidR="009E154C">
        <w:t>tersebut</w:t>
      </w:r>
      <w:proofErr w:type="spellEnd"/>
      <w:r w:rsidR="009E154C">
        <w:t xml:space="preserve"> </w:t>
      </w:r>
      <w:proofErr w:type="spellStart"/>
      <w:r w:rsidR="009E154C">
        <w:t>untuk</w:t>
      </w:r>
      <w:proofErr w:type="spellEnd"/>
      <w:r w:rsidR="009E154C">
        <w:t xml:space="preserve"> </w:t>
      </w:r>
      <w:proofErr w:type="spellStart"/>
      <w:r w:rsidR="009E154C">
        <w:t>kembali</w:t>
      </w:r>
      <w:proofErr w:type="spellEnd"/>
      <w:r w:rsidR="009E154C">
        <w:t xml:space="preserve"> </w:t>
      </w:r>
      <w:proofErr w:type="spellStart"/>
      <w:r w:rsidR="009E154C">
        <w:t>ke</w:t>
      </w:r>
      <w:proofErr w:type="spellEnd"/>
      <w:r w:rsidR="009E154C">
        <w:t xml:space="preserve"> </w:t>
      </w:r>
      <w:proofErr w:type="spellStart"/>
      <w:r w:rsidR="009E154C">
        <w:t>versi</w:t>
      </w:r>
      <w:proofErr w:type="spellEnd"/>
      <w:r w:rsidR="009E154C">
        <w:t xml:space="preserve"> </w:t>
      </w:r>
      <w:proofErr w:type="spellStart"/>
      <w:r w:rsidR="009E154C">
        <w:t>hari</w:t>
      </w:r>
      <w:proofErr w:type="spellEnd"/>
      <w:r w:rsidR="009E154C">
        <w:t xml:space="preserve"> </w:t>
      </w:r>
      <w:proofErr w:type="spellStart"/>
      <w:r w:rsidR="009E154C">
        <w:t>ke</w:t>
      </w:r>
      <w:proofErr w:type="spellEnd"/>
      <w:r w:rsidR="009E154C">
        <w:t xml:space="preserve"> 4 </w:t>
      </w:r>
      <w:r>
        <w:t>_________________________________________________________________</w:t>
      </w:r>
    </w:p>
    <w:p w14:paraId="3C4FB0CE" w14:textId="77777777" w:rsidR="00627DB3" w:rsidRDefault="00287AF1">
      <w:r>
        <w:t>________________________________________________________________________</w:t>
      </w:r>
    </w:p>
    <w:p w14:paraId="583E9D82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752D79C9" w14:textId="77777777" w:rsidR="00627DB3" w:rsidRDefault="00287AF1">
      <w:proofErr w:type="spellStart"/>
      <w:r>
        <w:t>Perintah</w:t>
      </w:r>
      <w:proofErr w:type="spellEnd"/>
      <w:r>
        <w:t xml:space="preserve"> Git yang paling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CA613FF" w14:textId="6276F6A2" w:rsidR="00627DB3" w:rsidRDefault="009E154C">
      <w:r>
        <w:t xml:space="preserve">Git branch, git add, git commit, git switch, git </w:t>
      </w:r>
      <w:proofErr w:type="spellStart"/>
      <w:r>
        <w:t>init</w:t>
      </w:r>
      <w:proofErr w:type="spellEnd"/>
      <w:r>
        <w:t>, git status</w:t>
      </w:r>
      <w:r w:rsidR="00287AF1">
        <w:t>________________________________________________________________________</w:t>
      </w:r>
    </w:p>
    <w:p w14:paraId="3A5A00C4" w14:textId="77777777" w:rsidR="00627DB3" w:rsidRDefault="00287AF1">
      <w:proofErr w:type="spellStart"/>
      <w:r>
        <w:t>Perintah</w:t>
      </w:r>
      <w:proofErr w:type="spellEnd"/>
      <w:r>
        <w:t xml:space="preserve"> Git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:</w:t>
      </w:r>
    </w:p>
    <w:p w14:paraId="29DC4508" w14:textId="1AB6A808" w:rsidR="00627DB3" w:rsidRDefault="009E154C">
      <w:r>
        <w:lastRenderedPageBreak/>
        <w:t xml:space="preserve">Git merge, git remote, git push </w:t>
      </w:r>
      <w:r w:rsidR="00287AF1">
        <w:t>________________________________________________________________________</w:t>
      </w:r>
    </w:p>
    <w:sectPr w:rsidR="00627DB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7F1"/>
    <w:rsid w:val="00287AF1"/>
    <w:rsid w:val="0029639D"/>
    <w:rsid w:val="00326F90"/>
    <w:rsid w:val="005F59F6"/>
    <w:rsid w:val="00627DB3"/>
    <w:rsid w:val="007D5C78"/>
    <w:rsid w:val="009E154C"/>
    <w:rsid w:val="00A23993"/>
    <w:rsid w:val="00AA1D8D"/>
    <w:rsid w:val="00B47730"/>
    <w:rsid w:val="00C17CED"/>
    <w:rsid w:val="00CB0664"/>
    <w:rsid w:val="00E01E24"/>
    <w:rsid w:val="00E86C05"/>
    <w:rsid w:val="00EE7D5A"/>
    <w:rsid w:val="00FC5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1A403"/>
  <w14:defaultImageDpi w14:val="300"/>
  <w15:docId w15:val="{99D65584-CA1B-4EBE-8727-E941B8C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309C01-029B-401B-8665-3B046A988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LAB-PROGDASAR-01</cp:lastModifiedBy>
  <cp:revision>2</cp:revision>
  <dcterms:created xsi:type="dcterms:W3CDTF">2026-09-18T04:24:00Z</dcterms:created>
  <dcterms:modified xsi:type="dcterms:W3CDTF">2026-09-18T04:24:00Z</dcterms:modified>
  <cp:category/>
</cp:coreProperties>
</file>